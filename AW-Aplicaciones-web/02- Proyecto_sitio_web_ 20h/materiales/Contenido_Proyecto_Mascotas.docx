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del Proyecto: Diseño de Categorías y Wireframe</w:t>
      </w:r>
    </w:p>
    <w:p>
      <w:pPr>
        <w:pStyle w:val="Heading2"/>
      </w:pPr>
      <w:r>
        <w:t>1. Contenido a Rellenar en la Web</w:t>
      </w:r>
    </w:p>
    <w:p>
      <w:r>
        <w:t>Este documento proporciona el contenido estructurado que los alumnos deberán introducir en su sitio web WordPress. El objetivo es practicar la creación de categorías, organización de contenidos y diseño básico.</w:t>
      </w:r>
    </w:p>
    <w:p>
      <w:pPr>
        <w:pStyle w:val="Heading3"/>
      </w:pPr>
      <w:r>
        <w:t>1.1 Categorías del Sitio Web (Ejemplo: Mascotas)</w:t>
      </w:r>
    </w:p>
    <w:p>
      <w:pPr>
        <w:pStyle w:val="Heading4"/>
      </w:pPr>
      <w:r>
        <w:t>Perros</w:t>
      </w:r>
    </w:p>
    <w:p>
      <w:r>
        <w:t>Descripción: Descripción general de los perros como mascotas, cuidados básicos, características comunes.</w:t>
      </w:r>
    </w:p>
    <w:p>
      <w:r>
        <w:t>Características específicas:</w:t>
      </w:r>
    </w:p>
    <w:p>
      <w:pPr>
        <w:pStyle w:val="ListBullet"/>
      </w:pPr>
      <w:r>
        <w:t>- Alimentación</w:t>
      </w:r>
    </w:p>
    <w:p>
      <w:pPr>
        <w:pStyle w:val="ListBullet"/>
      </w:pPr>
      <w:r>
        <w:t>- Ejercicio</w:t>
      </w:r>
    </w:p>
    <w:p>
      <w:pPr>
        <w:pStyle w:val="ListBullet"/>
      </w:pPr>
      <w:r>
        <w:t>- Razas populares</w:t>
      </w:r>
    </w:p>
    <w:p>
      <w:r>
        <w:t>Galería: 3 fotos de perros</w:t>
      </w:r>
    </w:p>
    <w:p>
      <w:pPr>
        <w:pStyle w:val="Heading4"/>
      </w:pPr>
      <w:r>
        <w:t>Gatos</w:t>
      </w:r>
    </w:p>
    <w:p>
      <w:r>
        <w:t>Descripción: Información básica sobre gatos, comportamiento y cuidados esenciales.</w:t>
      </w:r>
    </w:p>
    <w:p>
      <w:r>
        <w:t>Características específicas:</w:t>
      </w:r>
    </w:p>
    <w:p>
      <w:pPr>
        <w:pStyle w:val="ListBullet"/>
      </w:pPr>
      <w:r>
        <w:t>- Comportamiento</w:t>
      </w:r>
    </w:p>
    <w:p>
      <w:pPr>
        <w:pStyle w:val="ListBullet"/>
      </w:pPr>
      <w:r>
        <w:t>- Aseo</w:t>
      </w:r>
    </w:p>
    <w:p>
      <w:pPr>
        <w:pStyle w:val="ListBullet"/>
      </w:pPr>
      <w:r>
        <w:t>- Razas frecuentes</w:t>
      </w:r>
    </w:p>
    <w:p>
      <w:r>
        <w:t>Galería: 3 fotos de gatos</w:t>
      </w:r>
    </w:p>
    <w:p>
      <w:pPr>
        <w:pStyle w:val="Heading4"/>
      </w:pPr>
      <w:r>
        <w:t>Aves</w:t>
      </w:r>
    </w:p>
    <w:p>
      <w:r>
        <w:t>Descripción: Tipos de aves domésticas, cuidados recomendados y necesidades del entorno.</w:t>
      </w:r>
    </w:p>
    <w:p>
      <w:r>
        <w:t>Características específicas:</w:t>
      </w:r>
    </w:p>
    <w:p>
      <w:pPr>
        <w:pStyle w:val="ListBullet"/>
      </w:pPr>
      <w:r>
        <w:t>- Tipo jaula</w:t>
      </w:r>
    </w:p>
    <w:p>
      <w:pPr>
        <w:pStyle w:val="ListBullet"/>
      </w:pPr>
      <w:r>
        <w:t>- Alimentación</w:t>
      </w:r>
    </w:p>
    <w:p>
      <w:pPr>
        <w:pStyle w:val="ListBullet"/>
      </w:pPr>
      <w:r>
        <w:t>- Variedades comunes</w:t>
      </w:r>
    </w:p>
    <w:p>
      <w:r>
        <w:t>Galería: 3 fotos de aves</w:t>
      </w:r>
    </w:p>
    <w:p>
      <w:pPr>
        <w:pStyle w:val="Heading4"/>
      </w:pPr>
      <w:r>
        <w:t>Reptiles</w:t>
      </w:r>
    </w:p>
    <w:p>
      <w:r>
        <w:t>Descripción: Introducción a reptiles como mascotas. Condiciones ambientales y mantenimiento.</w:t>
      </w:r>
    </w:p>
    <w:p>
      <w:r>
        <w:t>Características específicas:</w:t>
      </w:r>
    </w:p>
    <w:p>
      <w:pPr>
        <w:pStyle w:val="ListBullet"/>
      </w:pPr>
      <w:r>
        <w:t>- Temperatura</w:t>
      </w:r>
    </w:p>
    <w:p>
      <w:pPr>
        <w:pStyle w:val="ListBullet"/>
      </w:pPr>
      <w:r>
        <w:t>- Terrarios</w:t>
      </w:r>
    </w:p>
    <w:p>
      <w:pPr>
        <w:pStyle w:val="ListBullet"/>
      </w:pPr>
      <w:r>
        <w:t>- Especies recomendadas</w:t>
      </w:r>
    </w:p>
    <w:p>
      <w:r>
        <w:t>Galería: 3 fotos de reptiles</w:t>
      </w:r>
    </w:p>
    <w:p>
      <w:pPr>
        <w:pStyle w:val="Heading4"/>
      </w:pPr>
      <w:r>
        <w:t>Peces</w:t>
      </w:r>
    </w:p>
    <w:p>
      <w:r>
        <w:t>Descripción: Cuidados básicos de peces y mantenimiento del acuario.</w:t>
      </w:r>
    </w:p>
    <w:p>
      <w:r>
        <w:t>Características específicas:</w:t>
      </w:r>
    </w:p>
    <w:p>
      <w:pPr>
        <w:pStyle w:val="ListBullet"/>
      </w:pPr>
      <w:r>
        <w:t>- Tamaño acuario</w:t>
      </w:r>
    </w:p>
    <w:p>
      <w:pPr>
        <w:pStyle w:val="ListBullet"/>
      </w:pPr>
      <w:r>
        <w:t>- Filtros</w:t>
      </w:r>
    </w:p>
    <w:p>
      <w:pPr>
        <w:pStyle w:val="ListBullet"/>
      </w:pPr>
      <w:r>
        <w:t>- Tipos de peces</w:t>
      </w:r>
    </w:p>
    <w:p>
      <w:r>
        <w:t>Galería: 3 fotos de peces</w:t>
      </w:r>
    </w:p>
    <w:p>
      <w:pPr>
        <w:pStyle w:val="Heading4"/>
      </w:pPr>
      <w:r>
        <w:t>Pequeños Mamíferos</w:t>
      </w:r>
    </w:p>
    <w:p>
      <w:r>
        <w:t>Descripción: Información sobre conejos, hámsteres y otros pequeños mamíferos.</w:t>
      </w:r>
    </w:p>
    <w:p>
      <w:r>
        <w:t>Características específicas:</w:t>
      </w:r>
    </w:p>
    <w:p>
      <w:pPr>
        <w:pStyle w:val="ListBullet"/>
      </w:pPr>
      <w:r>
        <w:t>- Cuidados</w:t>
      </w:r>
    </w:p>
    <w:p>
      <w:pPr>
        <w:pStyle w:val="ListBullet"/>
      </w:pPr>
      <w:r>
        <w:t>- Hábitat</w:t>
      </w:r>
    </w:p>
    <w:p>
      <w:pPr>
        <w:pStyle w:val="ListBullet"/>
      </w:pPr>
      <w:r>
        <w:t>- Alimentación</w:t>
      </w:r>
    </w:p>
    <w:p>
      <w:r>
        <w:t>Galería: 3 fotos de pequeños mamíferos</w:t>
      </w:r>
    </w:p>
    <w:p>
      <w:pPr>
        <w:pStyle w:val="Heading2"/>
      </w:pPr>
      <w:r>
        <w:t>2. Wireframe del Sitio Web (Prototipo Sencillo)</w:t>
      </w:r>
    </w:p>
    <w:p>
      <w:r>
        <w:t>A continuación se muestra un wireframe básico para ayudar a los alumnos a visualizar la estructura principal del sitio web.</w:t>
      </w:r>
    </w:p>
    <w:p>
      <w:r>
        <w:br/>
        <w:t>----------------------------------------------------</w:t>
        <w:br/>
        <w:t>|                    CABECERA                      |</w:t>
        <w:br/>
        <w:t>|           Logo           |        Menú           |</w:t>
        <w:br/>
        <w:t>----------------------------------------------------</w:t>
        <w:br/>
        <w:t>|                     SLIDER                        |</w:t>
        <w:br/>
        <w:t>----------------------------------------------------</w:t>
        <w:br/>
        <w:t>|                 CATEGORÍAS (GRID)                |</w:t>
        <w:br/>
        <w:t>|   [Perros]   [Gatos]   [Aves]   [Reptiles]        |</w:t>
        <w:br/>
        <w:t>|   [Peces]    [Mamíferos]                          |</w:t>
        <w:br/>
        <w:t>----------------------------------------------------</w:t>
        <w:br/>
        <w:t>|                  CONTENIDO                        |</w:t>
        <w:br/>
        <w:t>|  Al seleccionar categoría:                        |</w:t>
        <w:br/>
        <w:t>|   - Descripción                                   |</w:t>
        <w:br/>
        <w:t>|   - Características                               |</w:t>
        <w:br/>
        <w:t>|   - Galería de imágenes                           |</w:t>
        <w:br/>
        <w:t>|   - Información adicional (solo registrados)      |</w:t>
        <w:br/>
        <w:t>----------------------------------------------------</w:t>
        <w:br/>
        <w:t>|                    BANNERS                        |</w:t>
        <w:br/>
        <w:t>----------------------------------------------------</w:t>
        <w:br/>
        <w:t>|                 PIE DE PÁGINA                     |</w:t>
        <w:br/>
        <w:t>----------------------------------------------------</w:t>
        <w:br/>
      </w:r>
    </w:p>
    <w:p>
      <w:pPr>
        <w:pStyle w:val="Heading2"/>
      </w:pPr>
      <w:r>
        <w:t>3. Indicaciones para los Alumnos</w:t>
      </w:r>
    </w:p>
    <w:p>
      <w:r>
        <w:t>1. Crear todas las categorías indicadas.</w:t>
        <w:br/>
        <w:t>2. Añadir al menos 3 elementos por categoría.</w:t>
        <w:br/>
        <w:t>3. Insertar la descripción, características y galería en cada entrada.</w:t>
        <w:br/>
        <w:t>4. Replicar la estructura del wireframe en WordPress.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